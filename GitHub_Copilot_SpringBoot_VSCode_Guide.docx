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GitHub Copilot Setup &amp; Usage Guide for Java Spring Boot in VS Code</w:t>
      </w:r>
    </w:p>
    <w:p>
      <w:r>
        <w:t>This guide explains how to install GitHub Copilot and use it effectively with Java Spring Boot projects in Visual Studio Code.</w:t>
      </w:r>
    </w:p>
    <w:p>
      <w:r>
        <w:t>--------------------------------------------------</w:t>
        <w:br/>
        <w:t>1. Prerequisites</w:t>
        <w:br/>
        <w:t>--------------------------------------------------</w:t>
        <w:br/>
        <w:t>• GitHub account</w:t>
        <w:br/>
        <w:t>• Active GitHub Copilot subscription or free trial</w:t>
        <w:br/>
        <w:t>• Visual Studio Code installed</w:t>
        <w:br/>
        <w:t>• Java JDK 17 or later</w:t>
        <w:br/>
        <w:t>• Maven or Gradle installed</w:t>
        <w:br/>
        <w:t>• Internet connection</w:t>
      </w:r>
    </w:p>
    <w:p>
      <w:r>
        <w:t>--------------------------------------------------</w:t>
        <w:br/>
        <w:t>2. Install Visual Studio Code</w:t>
        <w:br/>
        <w:t>--------------------------------------------------</w:t>
        <w:br/>
        <w:t>1. Download from https://code.visualstudio.com</w:t>
        <w:br/>
        <w:t>2. Install and launch VS Code</w:t>
      </w:r>
    </w:p>
    <w:p>
      <w:r>
        <w:t>--------------------------------------------------</w:t>
        <w:br/>
        <w:t>3. Install GitHub Copilot Extension</w:t>
        <w:br/>
        <w:t>--------------------------------------------------</w:t>
        <w:br/>
        <w:t>1. Open VS Code</w:t>
        <w:br/>
        <w:t>2. Click Extensions (Ctrl + Shift + X)</w:t>
        <w:br/>
        <w:t>3. Search for "GitHub Copilot"</w:t>
        <w:br/>
        <w:t>4. Click Install</w:t>
      </w:r>
    </w:p>
    <w:p>
      <w:r>
        <w:t>--------------------------------------------------</w:t>
        <w:br/>
        <w:t>4. Login to GitHub</w:t>
        <w:br/>
        <w:t>--------------------------------------------------</w:t>
        <w:br/>
        <w:t>1. After installation, click "Sign in to GitHub"</w:t>
        <w:br/>
        <w:t>2. Authorize in browser</w:t>
        <w:br/>
        <w:t>3. Return to VS Code after successful login</w:t>
      </w:r>
    </w:p>
    <w:p>
      <w:r>
        <w:t>--------------------------------------------------</w:t>
        <w:br/>
        <w:t>5. Verify Copilot is Active</w:t>
        <w:br/>
        <w:t>--------------------------------------------------</w:t>
        <w:br/>
        <w:t>• Bottom-right corner should show Copilot icon</w:t>
        <w:br/>
        <w:t>• Or press Ctrl+Shift+P → type "Copilot: Enable"</w:t>
      </w:r>
    </w:p>
    <w:p>
      <w:r>
        <w:t>--------------------------------------------------</w:t>
        <w:br/>
        <w:t>6. Install Java &amp; Spring Extensions</w:t>
        <w:br/>
        <w:t>--------------------------------------------------</w:t>
        <w:br/>
        <w:t>Install the following extensions:</w:t>
        <w:br/>
        <w:t>• Extension Pack for Java</w:t>
        <w:br/>
        <w:t>• Spring Boot Extension Pack</w:t>
      </w:r>
    </w:p>
    <w:p>
      <w:r>
        <w:t>--------------------------------------------------</w:t>
        <w:br/>
        <w:t>7. Create Spring Boot Project</w:t>
        <w:br/>
        <w:t>--------------------------------------------------</w:t>
        <w:br/>
        <w:t>Option A: Using Spring Initializr</w:t>
      </w:r>
    </w:p>
    <w:p>
      <w:r>
        <w:t>1. Ctrl+Shift+P → Spring Initializr: Create Maven Project</w:t>
        <w:br/>
        <w:t>2. Choose Java</w:t>
        <w:br/>
        <w:t>3. Select Spring Boot version</w:t>
        <w:br/>
        <w:t>4. Add dependencies (Web, JPA, MySQL, etc.)</w:t>
        <w:br/>
        <w:t>5. Choose folder</w:t>
      </w:r>
    </w:p>
    <w:p>
      <w:r>
        <w:t>Option B: Open existing project</w:t>
      </w:r>
    </w:p>
    <w:p>
      <w:r>
        <w:t>--------------------------------------------------</w:t>
        <w:br/>
        <w:t>8. Using GitHub Copilot in Spring Boot</w:t>
        <w:br/>
        <w:t>--------------------------------------------------</w:t>
      </w:r>
    </w:p>
    <w:p>
      <w:r>
        <w:t>Example: Create REST Controller</w:t>
      </w:r>
    </w:p>
    <w:p>
      <w:r>
        <w:t>Type:</w:t>
        <w:br/>
        <w:t>@RestController</w:t>
      </w:r>
    </w:p>
    <w:p>
      <w:r>
        <w:t>Copilot will suggest full controller code</w:t>
      </w:r>
    </w:p>
    <w:p>
      <w:r>
        <w:t>Press TAB to accept</w:t>
      </w:r>
    </w:p>
    <w:p>
      <w:r>
        <w:t>--------------------------------------------------</w:t>
        <w:br/>
        <w:t>9. Example Prompts</w:t>
        <w:br/>
        <w:t>--------------------------------------------------</w:t>
      </w:r>
    </w:p>
    <w:p>
      <w:r>
        <w:t>Type comments like:</w:t>
      </w:r>
    </w:p>
    <w:p>
      <w:r>
        <w:t>// Create REST API for CRUD operations</w:t>
        <w:br/>
        <w:t>// Create JPA Entity for User</w:t>
        <w:br/>
        <w:t>// Create Service layer for Account</w:t>
      </w:r>
    </w:p>
    <w:p>
      <w:r>
        <w:t>Copilot will auto-generate code</w:t>
      </w:r>
    </w:p>
    <w:p>
      <w:r>
        <w:t>--------------------------------------------------</w:t>
        <w:br/>
        <w:t>10. Useful Shortcuts</w:t>
        <w:br/>
        <w:t>--------------------------------------------------</w:t>
      </w:r>
    </w:p>
    <w:p>
      <w:r>
        <w:t>TAB        → Accept suggestion</w:t>
        <w:br/>
        <w:t>ALT + ]    → Next suggestion</w:t>
        <w:br/>
        <w:t>ALT + [    → Previous suggestion</w:t>
        <w:br/>
        <w:t>ESC        → Dismiss suggestion</w:t>
      </w:r>
    </w:p>
    <w:p>
      <w:r>
        <w:t>--------------------------------------------------</w:t>
        <w:br/>
        <w:t>11. Best Practices</w:t>
        <w:br/>
        <w:t>--------------------------------------------------</w:t>
      </w:r>
    </w:p>
    <w:p>
      <w:r>
        <w:t>• Always review generated code</w:t>
        <w:br/>
        <w:t>• Add comments for better suggestions</w:t>
        <w:br/>
        <w:t>• Use meaningful class and method names</w:t>
        <w:br/>
        <w:t>• Do not blindly trust Copilot</w:t>
        <w:br/>
        <w:t>• Run tests</w:t>
      </w:r>
    </w:p>
    <w:p>
      <w:r>
        <w:t>--------------------------------------------------</w:t>
        <w:br/>
        <w:t>12. Security Tips</w:t>
        <w:br/>
        <w:t>--------------------------------------------------</w:t>
      </w:r>
    </w:p>
    <w:p>
      <w:r>
        <w:t>• Avoid generating secrets</w:t>
        <w:br/>
        <w:t>• Review SQL queries</w:t>
        <w:br/>
        <w:t>• Follow coding standards</w:t>
      </w:r>
    </w:p>
    <w:p>
      <w:r>
        <w:t>--------------------------------------------------</w:t>
        <w:br/>
        <w:t>13. Troubleshooting</w:t>
        <w:br/>
        <w:t>--------------------------------------------------</w:t>
      </w:r>
    </w:p>
    <w:p>
      <w:r>
        <w:t>Copilot not working?</w:t>
      </w:r>
    </w:p>
    <w:p>
      <w:r>
        <w:t>• Check login status</w:t>
        <w:br/>
        <w:t>• Ensure internet connection</w:t>
        <w:br/>
        <w:t>• Restart VS Code</w:t>
        <w:br/>
        <w:t>• Enable Copilot from Command Palette</w:t>
      </w:r>
    </w:p>
    <w:p>
      <w:r>
        <w:t>--------------------------------------------------</w:t>
        <w:br/>
        <w:t>14. Sample Spring Boot Files Copilot Can Generate</w:t>
        <w:br/>
        <w:t>--------------------------------------------------</w:t>
      </w:r>
    </w:p>
    <w:p>
      <w:r>
        <w:t>• Controller</w:t>
        <w:br/>
        <w:t>• Service</w:t>
        <w:br/>
        <w:t>• Repository</w:t>
        <w:br/>
        <w:t>• Entity</w:t>
        <w:br/>
        <w:t>• DTO</w:t>
        <w:br/>
        <w:t>• Exception Handler</w:t>
        <w:br/>
        <w:t>• Unit Tests</w:t>
      </w:r>
    </w:p>
    <w:p>
      <w:r>
        <w:t>--------------------------------------------------</w:t>
        <w:br/>
        <w:t>15. Conclusion</w:t>
        <w:br/>
        <w:t>--------------------------------------------------</w:t>
      </w:r>
    </w:p>
    <w:p>
      <w:r>
        <w:t>GitHub Copilot boosts productivity by generating high-quality boilerplate and logic code for Spring Boot projects when used properly.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