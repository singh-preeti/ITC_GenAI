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AB97" w14:textId="19E2B680" w:rsidR="009F4117" w:rsidRDefault="00000000">
      <w:r>
        <w:t xml:space="preserve">CASE STUDY: AI Banking Support Chatbot </w:t>
      </w:r>
    </w:p>
    <w:p w14:paraId="1CBB84A4" w14:textId="77777777" w:rsidR="009F4117" w:rsidRPr="006F5453" w:rsidRDefault="00000000">
      <w:pPr>
        <w:rPr>
          <w:b/>
          <w:bCs/>
        </w:rPr>
      </w:pPr>
      <w:r w:rsidRPr="006F5453">
        <w:rPr>
          <w:b/>
          <w:bCs/>
        </w:rPr>
        <w:t>1. Project Overview</w:t>
      </w:r>
    </w:p>
    <w:p w14:paraId="60DC57AD" w14:textId="77777777" w:rsidR="009F4117" w:rsidRDefault="00000000">
      <w:r>
        <w:t>A digital bank aims to automate customer support by introducing a basic AI-powered chatbot. This service will handle balance enquiries, transaction history, FAQs, and complaint creation. As a developer, you are tasked with building a production-style backend using Spring Boot and Spring AI.</w:t>
      </w:r>
    </w:p>
    <w:p w14:paraId="001C685C" w14:textId="77777777" w:rsidR="009F4117" w:rsidRPr="006F5453" w:rsidRDefault="00000000">
      <w:pPr>
        <w:rPr>
          <w:b/>
          <w:bCs/>
        </w:rPr>
      </w:pPr>
      <w:r w:rsidRPr="006F5453">
        <w:rPr>
          <w:b/>
          <w:bCs/>
        </w:rPr>
        <w:t>2. Technical Specifications</w:t>
      </w:r>
    </w:p>
    <w:p w14:paraId="5CDC4319" w14:textId="77777777" w:rsidR="009F4117" w:rsidRDefault="00000000">
      <w:r>
        <w:t>Technology Stack</w:t>
      </w:r>
      <w:r>
        <w:br/>
        <w:t>- Language/Framework: Java 17+, Spring Boot 3</w:t>
      </w:r>
      <w:r>
        <w:br/>
        <w:t>- Artificial Intelligence: Spring AI (OpenAI/Ollama)</w:t>
      </w:r>
      <w:r>
        <w:br/>
        <w:t>- Database: Spring Data JPA with H2 or MySQL</w:t>
      </w:r>
      <w:r>
        <w:br/>
        <w:t>- Security: Spring Security (JWT recommended)</w:t>
      </w:r>
      <w:r>
        <w:br/>
        <w:t>- Build Tool: Maven</w:t>
      </w:r>
      <w:r>
        <w:br/>
        <w:t>- Productivity: GitHub Copilot</w:t>
      </w:r>
    </w:p>
    <w:p w14:paraId="09070056" w14:textId="77777777" w:rsidR="009F4117" w:rsidRDefault="00000000">
      <w:r>
        <w:t>Data Model</w:t>
      </w:r>
      <w:r>
        <w:br/>
        <w:t>- User: ID, username, password, role</w:t>
      </w:r>
      <w:r>
        <w:br/>
        <w:t>- Account: ID, userId, balance</w:t>
      </w:r>
      <w:r>
        <w:br/>
        <w:t>- Transaction: ID, accountId, amount, type, date, description</w:t>
      </w:r>
      <w:r>
        <w:br/>
        <w:t>- Complaint: ID, userId, message, status, createdDate</w:t>
      </w:r>
    </w:p>
    <w:p w14:paraId="6CA49478" w14:textId="77777777" w:rsidR="009F4117" w:rsidRPr="006F5453" w:rsidRDefault="00000000">
      <w:pPr>
        <w:rPr>
          <w:b/>
          <w:bCs/>
        </w:rPr>
      </w:pPr>
      <w:r w:rsidRPr="006F5453">
        <w:rPr>
          <w:b/>
          <w:bCs/>
        </w:rPr>
        <w:t>3. Core Functional Requirements</w:t>
      </w:r>
    </w:p>
    <w:p w14:paraId="00E0A666" w14:textId="77777777" w:rsidR="009F4117" w:rsidRDefault="00000000">
      <w:r>
        <w:t>Chatbot Features</w:t>
      </w:r>
      <w:r>
        <w:br/>
        <w:t>- Natural language processing via /chat API</w:t>
      </w:r>
      <w:r>
        <w:br/>
        <w:t>- Real-time balance enquiry</w:t>
      </w:r>
      <w:r>
        <w:br/>
        <w:t>- Retrieve last 3 transactions</w:t>
      </w:r>
      <w:r>
        <w:br/>
        <w:t>- FAQ support (loan rates, cards, savings)</w:t>
      </w:r>
      <w:r>
        <w:br/>
        <w:t>- Register customer complaints</w:t>
      </w:r>
    </w:p>
    <w:p w14:paraId="455C529F" w14:textId="77777777" w:rsidR="009F4117" w:rsidRDefault="00000000">
      <w:r>
        <w:t>AI Tool Calling</w:t>
      </w:r>
      <w:r>
        <w:br/>
        <w:t>- getBalance()</w:t>
      </w:r>
      <w:r>
        <w:br/>
        <w:t>- getTransactions()</w:t>
      </w:r>
      <w:r>
        <w:br/>
        <w:t>- createComplaint()</w:t>
      </w:r>
    </w:p>
    <w:p w14:paraId="01DA871E" w14:textId="77777777" w:rsidR="009F4117" w:rsidRPr="006F5453" w:rsidRDefault="00000000">
      <w:pPr>
        <w:rPr>
          <w:b/>
          <w:bCs/>
        </w:rPr>
      </w:pPr>
      <w:r w:rsidRPr="006F5453">
        <w:rPr>
          <w:b/>
          <w:bCs/>
        </w:rPr>
        <w:t>4. Extended Functional Requirements</w:t>
      </w:r>
    </w:p>
    <w:p w14:paraId="377E3150" w14:textId="77777777" w:rsidR="009F4117" w:rsidRDefault="00000000">
      <w:r>
        <w:t>User &amp; Security</w:t>
      </w:r>
      <w:r>
        <w:br/>
        <w:t>- User registration and JWT login</w:t>
      </w:r>
      <w:r>
        <w:br/>
        <w:t>- Role-based access control (Customer, Admin, Support Agent)</w:t>
      </w:r>
      <w:r>
        <w:br/>
        <w:t>- Session tracking</w:t>
      </w:r>
    </w:p>
    <w:p w14:paraId="7F36925E" w14:textId="77777777" w:rsidR="009F4117" w:rsidRDefault="00000000">
      <w:r>
        <w:lastRenderedPageBreak/>
        <w:t>Chatbot Enhancements</w:t>
      </w:r>
      <w:r>
        <w:br/>
        <w:t>- Conversation history storage</w:t>
      </w:r>
      <w:r>
        <w:br/>
        <w:t>- Multi-language support (English/Hindi)</w:t>
      </w:r>
      <w:r>
        <w:br/>
        <w:t>- Intent detection</w:t>
      </w:r>
      <w:r>
        <w:br/>
        <w:t>- Fallback clarification messages</w:t>
      </w:r>
      <w:r>
        <w:br/>
        <w:t>- Human agent handoff</w:t>
      </w:r>
    </w:p>
    <w:p w14:paraId="6B9A1BDA" w14:textId="77777777" w:rsidR="009F4117" w:rsidRDefault="00000000">
      <w:r>
        <w:t>Banking Operations</w:t>
      </w:r>
      <w:r>
        <w:br/>
        <w:t>- Account summary retrieval</w:t>
      </w:r>
      <w:r>
        <w:br/>
        <w:t>- Transaction filtering by date/type</w:t>
      </w:r>
      <w:r>
        <w:br/>
        <w:t>- Complaint status tracking</w:t>
      </w:r>
      <w:r>
        <w:br/>
        <w:t>- Email/SMS notifications</w:t>
      </w:r>
    </w:p>
    <w:p w14:paraId="122B7634" w14:textId="77777777" w:rsidR="009F4117" w:rsidRDefault="00000000">
      <w:r>
        <w:t>System &amp; AI</w:t>
      </w:r>
      <w:r>
        <w:br/>
        <w:t>- Rate limiting</w:t>
      </w:r>
      <w:r>
        <w:br/>
        <w:t>- Audit logging</w:t>
      </w:r>
      <w:r>
        <w:br/>
        <w:t>- Prompt versioning</w:t>
      </w:r>
      <w:r>
        <w:br/>
        <w:t>- Admin analytics dashboard</w:t>
      </w:r>
    </w:p>
    <w:p w14:paraId="2862740C" w14:textId="77777777" w:rsidR="009F4117" w:rsidRPr="006F5453" w:rsidRDefault="00000000">
      <w:pPr>
        <w:rPr>
          <w:b/>
          <w:bCs/>
        </w:rPr>
      </w:pPr>
      <w:r w:rsidRPr="006F5453">
        <w:rPr>
          <w:b/>
          <w:bCs/>
        </w:rPr>
        <w:t>5. Microservices Architecture</w:t>
      </w:r>
    </w:p>
    <w:p w14:paraId="640AAAF4" w14:textId="77777777" w:rsidR="009F4117" w:rsidRDefault="00000000">
      <w:r>
        <w:t>Proposed Services:</w:t>
      </w:r>
      <w:r>
        <w:br/>
        <w:t>- API Gateway</w:t>
      </w:r>
      <w:r>
        <w:br/>
        <w:t>- Authentication Service</w:t>
      </w:r>
      <w:r>
        <w:br/>
        <w:t>- Account Service</w:t>
      </w:r>
      <w:r>
        <w:br/>
        <w:t>- Transaction Service</w:t>
      </w:r>
      <w:r>
        <w:br/>
        <w:t>- Complaint Service</w:t>
      </w:r>
      <w:r>
        <w:br/>
        <w:t>- Chat Service</w:t>
      </w:r>
      <w:r>
        <w:br/>
        <w:t>- AI Service</w:t>
      </w:r>
    </w:p>
    <w:p w14:paraId="084D2E22" w14:textId="77777777" w:rsidR="009F4117" w:rsidRDefault="00000000">
      <w:r>
        <w:t>Flow Example (Balance Enquiry):</w:t>
      </w:r>
      <w:r>
        <w:br/>
        <w:t>User → Chat Service → AI Service → Account Service → AI Service → Chat Service → User</w:t>
      </w:r>
    </w:p>
    <w:p w14:paraId="13EF7983" w14:textId="77777777" w:rsidR="009F4117" w:rsidRDefault="00000000">
      <w:r>
        <w:t>Technologies:</w:t>
      </w:r>
      <w:r>
        <w:br/>
        <w:t>- Spring Cloud Gateway</w:t>
      </w:r>
      <w:r>
        <w:br/>
        <w:t>- OpenFeign for service communication</w:t>
      </w:r>
      <w:r>
        <w:br/>
        <w:t>- Eureka/Consul (optional)</w:t>
      </w:r>
    </w:p>
    <w:p w14:paraId="6515620A" w14:textId="77777777" w:rsidR="009F4117" w:rsidRDefault="00000000">
      <w:r>
        <w:t>AI Tool Example:</w:t>
      </w:r>
      <w:r>
        <w:br/>
        <w:t>@Tool</w:t>
      </w:r>
      <w:r>
        <w:br/>
        <w:t>getBalance(userId) → calls Account Service</w:t>
      </w:r>
    </w:p>
    <w:p w14:paraId="005F1678" w14:textId="77777777" w:rsidR="009F4117" w:rsidRPr="006F5453" w:rsidRDefault="00000000">
      <w:pPr>
        <w:rPr>
          <w:b/>
          <w:bCs/>
        </w:rPr>
      </w:pPr>
      <w:r w:rsidRPr="006F5453">
        <w:rPr>
          <w:b/>
          <w:bCs/>
        </w:rPr>
        <w:t>6. Data Transfer Objects (DTOs)</w:t>
      </w:r>
    </w:p>
    <w:p w14:paraId="5AED9E3B" w14:textId="77777777" w:rsidR="009F4117" w:rsidRDefault="00000000">
      <w:r>
        <w:t>Purpose:</w:t>
      </w:r>
      <w:r>
        <w:br/>
        <w:t>- Prevent exposing database entities</w:t>
      </w:r>
      <w:r>
        <w:br/>
      </w:r>
      <w:r>
        <w:lastRenderedPageBreak/>
        <w:t>- Reduce payload size</w:t>
      </w:r>
      <w:r>
        <w:br/>
        <w:t>- Maintain API contract stability</w:t>
      </w:r>
    </w:p>
    <w:p w14:paraId="68DC36D1" w14:textId="77777777" w:rsidR="009F4117" w:rsidRDefault="00000000">
      <w:r>
        <w:t>Common DTOs:</w:t>
      </w:r>
      <w:r>
        <w:br/>
        <w:t>- UserDTO</w:t>
      </w:r>
      <w:r>
        <w:br/>
        <w:t>- AccountDTO</w:t>
      </w:r>
      <w:r>
        <w:br/>
        <w:t>- TransactionDTO</w:t>
      </w:r>
      <w:r>
        <w:br/>
        <w:t>- ComplaintDTO</w:t>
      </w:r>
      <w:r>
        <w:br/>
        <w:t>- ChatRequestDTO</w:t>
      </w:r>
      <w:r>
        <w:br/>
        <w:t>- ChatResponseDTO</w:t>
      </w:r>
    </w:p>
    <w:p w14:paraId="632FE20A" w14:textId="77777777" w:rsidR="009F4117" w:rsidRDefault="00000000">
      <w:r>
        <w:t>Example:</w:t>
      </w:r>
    </w:p>
    <w:p w14:paraId="3EFF8BF9" w14:textId="77777777" w:rsidR="009F4117" w:rsidRDefault="00000000">
      <w:r>
        <w:t>Entity: Account(id, userId, balance)</w:t>
      </w:r>
      <w:r>
        <w:br/>
        <w:t>DTO: AccountDTO(accountId, balance)</w:t>
      </w:r>
    </w:p>
    <w:p w14:paraId="6CA9B056" w14:textId="77777777" w:rsidR="009F4117" w:rsidRPr="006F5453" w:rsidRDefault="00000000">
      <w:pPr>
        <w:rPr>
          <w:b/>
          <w:bCs/>
        </w:rPr>
      </w:pPr>
      <w:r w:rsidRPr="006F5453">
        <w:rPr>
          <w:b/>
          <w:bCs/>
        </w:rPr>
        <w:t>7. User Stories</w:t>
      </w:r>
    </w:p>
    <w:p w14:paraId="44DECE20" w14:textId="77777777" w:rsidR="009F4117" w:rsidRDefault="00000000">
      <w:r>
        <w:t>Customer:</w:t>
      </w:r>
      <w:r>
        <w:br/>
        <w:t>- As a customer, I want to check my balance via chatbot so that I save time.</w:t>
      </w:r>
      <w:r>
        <w:br/>
        <w:t>- As a customer, I want to see my last transactions so that I can track spending.</w:t>
      </w:r>
      <w:r>
        <w:br/>
        <w:t>- As a customer, I want to raise a complaint via chat so that I get quick support.</w:t>
      </w:r>
      <w:r>
        <w:br/>
        <w:t>- As a customer, I want the chatbot to remember context for natural conversations.</w:t>
      </w:r>
    </w:p>
    <w:p w14:paraId="32967745" w14:textId="77777777" w:rsidR="009F4117" w:rsidRDefault="00000000">
      <w:r>
        <w:t>Security:</w:t>
      </w:r>
      <w:r>
        <w:br/>
        <w:t>- As a user, I want secure JWT login so that my data is protected.</w:t>
      </w:r>
    </w:p>
    <w:p w14:paraId="516A5D25" w14:textId="77777777" w:rsidR="009F4117" w:rsidRDefault="00000000">
      <w:r>
        <w:t>Admin:</w:t>
      </w:r>
      <w:r>
        <w:br/>
        <w:t>- As an admin, I want to view all complaints so that I can resolve them.</w:t>
      </w:r>
      <w:r>
        <w:br/>
        <w:t>- As an admin, I want chatbot analytics so that I can improve service quality.</w:t>
      </w:r>
    </w:p>
    <w:p w14:paraId="78842E6D" w14:textId="77777777" w:rsidR="009F4117" w:rsidRDefault="00000000">
      <w:r>
        <w:t>System:</w:t>
      </w:r>
      <w:r>
        <w:br/>
        <w:t>- As a system, I want intent detection so that correct services are triggered.</w:t>
      </w:r>
      <w:r>
        <w:br/>
        <w:t>- As a system, I want fallback handling so that users are not confused.</w:t>
      </w:r>
    </w:p>
    <w:p w14:paraId="01F61193" w14:textId="77777777" w:rsidR="009F4117" w:rsidRPr="006F5453" w:rsidRDefault="00000000">
      <w:pPr>
        <w:rPr>
          <w:b/>
          <w:bCs/>
        </w:rPr>
      </w:pPr>
      <w:r w:rsidRPr="006F5453">
        <w:rPr>
          <w:b/>
          <w:bCs/>
        </w:rPr>
        <w:t>8. Implementation Steps</w:t>
      </w:r>
    </w:p>
    <w:p w14:paraId="580CDF2F" w14:textId="77777777" w:rsidR="009F4117" w:rsidRDefault="00000000">
      <w:r>
        <w:t>Phase 1: Infrastructure &amp; Security</w:t>
      </w:r>
      <w:r>
        <w:br/>
        <w:t>- Setup microservices</w:t>
      </w:r>
      <w:r>
        <w:br/>
        <w:t>- Configure JWT security</w:t>
      </w:r>
      <w:r>
        <w:br/>
        <w:t>- Database schemas</w:t>
      </w:r>
      <w:r>
        <w:br/>
        <w:t>- Core banking APIs</w:t>
      </w:r>
    </w:p>
    <w:p w14:paraId="00DB036B" w14:textId="77777777" w:rsidR="009F4117" w:rsidRDefault="00000000">
      <w:r>
        <w:t>Phase 2: AI Integration</w:t>
      </w:r>
      <w:r>
        <w:br/>
        <w:t>- Spring AI setup</w:t>
      </w:r>
      <w:r>
        <w:br/>
        <w:t>- Tool calling</w:t>
      </w:r>
      <w:r>
        <w:br/>
        <w:t>- Prompt templates</w:t>
      </w:r>
    </w:p>
    <w:p w14:paraId="6D1ED538" w14:textId="77777777" w:rsidR="009F4117" w:rsidRDefault="00000000">
      <w:r>
        <w:lastRenderedPageBreak/>
        <w:t>Phase 3: Testing &amp; Deployment</w:t>
      </w:r>
      <w:r>
        <w:br/>
        <w:t>- Unit &amp; integration tests</w:t>
      </w:r>
      <w:r>
        <w:br/>
        <w:t>- Swagger documentation</w:t>
      </w:r>
      <w:r>
        <w:br/>
        <w:t>- Dockerization</w:t>
      </w:r>
      <w:r>
        <w:br/>
        <w:t>- CI/CD pipeline</w:t>
      </w:r>
    </w:p>
    <w:p w14:paraId="52E6ABC5" w14:textId="77777777" w:rsidR="009F4117" w:rsidRPr="006F5453" w:rsidRDefault="00000000">
      <w:pPr>
        <w:rPr>
          <w:b/>
          <w:bCs/>
        </w:rPr>
      </w:pPr>
      <w:r w:rsidRPr="006F5453">
        <w:rPr>
          <w:b/>
          <w:bCs/>
        </w:rPr>
        <w:t>9. Required Deliverables</w:t>
      </w:r>
    </w:p>
    <w:p w14:paraId="765895A1" w14:textId="77777777" w:rsidR="009F4117" w:rsidRDefault="00000000">
      <w:r>
        <w:t>- GitHub repository</w:t>
      </w:r>
      <w:r>
        <w:br/>
        <w:t>- Running Spring Boot microservices</w:t>
      </w:r>
      <w:r>
        <w:br/>
        <w:t>- Swagger API documentation</w:t>
      </w:r>
      <w:r>
        <w:br/>
        <w:t>- Sample chatbot conversations</w:t>
      </w:r>
      <w:r>
        <w:br/>
        <w:t>- README with GitHub Copilot usage notes</w:t>
      </w:r>
    </w:p>
    <w:sectPr w:rsidR="009F41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088172">
    <w:abstractNumId w:val="8"/>
  </w:num>
  <w:num w:numId="2" w16cid:durableId="1247111893">
    <w:abstractNumId w:val="6"/>
  </w:num>
  <w:num w:numId="3" w16cid:durableId="1549418869">
    <w:abstractNumId w:val="5"/>
  </w:num>
  <w:num w:numId="4" w16cid:durableId="1800562914">
    <w:abstractNumId w:val="4"/>
  </w:num>
  <w:num w:numId="5" w16cid:durableId="1604192024">
    <w:abstractNumId w:val="7"/>
  </w:num>
  <w:num w:numId="6" w16cid:durableId="1056783484">
    <w:abstractNumId w:val="3"/>
  </w:num>
  <w:num w:numId="7" w16cid:durableId="66460144">
    <w:abstractNumId w:val="2"/>
  </w:num>
  <w:num w:numId="8" w16cid:durableId="1462843418">
    <w:abstractNumId w:val="1"/>
  </w:num>
  <w:num w:numId="9" w16cid:durableId="1665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453"/>
    <w:rsid w:val="009F4117"/>
    <w:rsid w:val="00AA1D8D"/>
    <w:rsid w:val="00B47730"/>
    <w:rsid w:val="00CB0664"/>
    <w:rsid w:val="00F14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42625"/>
  <w14:defaultImageDpi w14:val="300"/>
  <w15:docId w15:val="{B3DDAA23-9E29-4F95-9084-1C40A8F7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preeti singh</cp:lastModifiedBy>
  <cp:revision>2</cp:revision>
  <dcterms:created xsi:type="dcterms:W3CDTF">2013-12-23T23:15:00Z</dcterms:created>
  <dcterms:modified xsi:type="dcterms:W3CDTF">2026-01-13T18:24:00Z</dcterms:modified>
  <cp:category/>
</cp:coreProperties>
</file>